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sintético (fixture DOCX)</w:t>
      </w:r>
    </w:p>
    <w:p>
      <w:pPr>
        <w:pStyle w:val="Heading2"/>
      </w:pPr>
      <w:r>
        <w:t>Mercado de trabajo</w:t>
      </w:r>
    </w:p>
    <w:p>
      <w:r>
        <w:t>Nuevo León y Querétaro presentan mayor participación laboral formal. Texto inventado para pruebas.</w:t>
      </w:r>
    </w:p>
    <w:p>
      <w:pPr>
        <w:pStyle w:val="Heading2"/>
      </w:pPr>
      <w:r>
        <w:t>Infraestructura</w:t>
      </w:r>
    </w:p>
    <w:p>
      <w:r>
        <w:t>Tamaulipas concentra infraestructura portuaria. Texto inventado para pruebas.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